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Pinewood Data Refresh — Validation Summary</w:t>
      </w:r>
    </w:p>
    <w:p>
      <w:r>
        <w:rPr>
          <w:i/>
        </w:rPr>
        <w:t>Generated 2026-07-08T17:49:26.966937+00:00 UTC · based on the pipeline run at 2026-07-08T17:46:37.627745+00:00 UTC</w:t>
      </w:r>
    </w:p>
    <w:p>
      <w:r>
        <w:rPr>
          <w:b/>
          <w:color w:val="1A7F37"/>
        </w:rPr>
        <w:t>Safe to approve — all 49 accuracy and completeness checks passed.</w:t>
      </w:r>
    </w:p>
    <w:p>
      <w:pPr>
        <w:pStyle w:val="Heading2"/>
      </w:pPr>
      <w:r>
        <w:t>What was checked</w:t>
      </w:r>
    </w:p>
    <w:p>
      <w:pPr>
        <w:pStyle w:val="ListBullet"/>
      </w:pPr>
      <w:r>
        <w:t>Row count reconciliation from the raw source (Bronze layer) to the final output (Gold layer).</w:t>
      </w:r>
    </w:p>
    <w:p>
      <w:pPr>
        <w:pStyle w:val="ListBullet"/>
      </w:pPr>
      <w:r>
        <w:t>Total revenue, total shift hours, and total resident-days match exactly between the raw exports and what's on the dashboard.</w:t>
      </w:r>
    </w:p>
    <w:p>
      <w:pPr>
        <w:pStyle w:val="ListBullet"/>
      </w:pPr>
      <w:r>
        <w:t>Business rule checks:No overlapping leases for the same resident, no negative occupancy, no discharge before admits, no future dataed events, acuity scores within range.Every reference between tables resolves correctly (e.g. every incident, lease, and shift points to a real resident/community that actually exists).</w:t>
      </w:r>
    </w:p>
    <w:p>
      <w:pPr>
        <w:pStyle w:val="Heading2"/>
      </w:pPr>
      <w:r>
        <w:t>Data-quality issues found</w:t>
      </w:r>
    </w:p>
    <w:p>
      <w:r>
        <w:t>10 data-quality issues found in this month's source exports, handled automatically -- none require action from you:</w:t>
      </w:r>
    </w:p>
    <w:p>
      <w:pPr>
        <w:pStyle w:val="ListBullet"/>
      </w:pPr>
      <w:r>
        <w:t>3 residents had an invalid acuity score in PCC (outside the 1-10 scale) -- the score was set aside pending correction; the rest of the resident's data is unaffected. (source: pcc_residents_2025_06.csv)</w:t>
      </w:r>
    </w:p>
    <w:p>
      <w:pPr>
        <w:pStyle w:val="ListBullet"/>
      </w:pPr>
      <w:r>
        <w:t>2 residents had an impossible future discharge date in PCC -- set aside pending correction. (source: pcc_residents_2025_06.csv)</w:t>
      </w:r>
    </w:p>
    <w:p>
      <w:pPr>
        <w:pStyle w:val="ListBullet"/>
      </w:pPr>
      <w:r>
        <w:t>5 records in Yardi were tagged to a community that doesn't exist in our 14-community list -- excluded from reporting. (source: yardi_units_2025_01.csv)</w:t>
      </w:r>
    </w:p>
    <w:p>
      <w:pPr>
        <w:pStyle w:val="ListBullet"/>
      </w:pPr>
      <w:r>
        <w:t>5 records in Yardi were tagged to a community that doesn't exist in our 14-community list -- excluded from reporting. (source: yardi_units_2025_02.csv)</w:t>
      </w:r>
    </w:p>
    <w:p>
      <w:pPr>
        <w:pStyle w:val="ListBullet"/>
      </w:pPr>
      <w:r>
        <w:t>5 records in Yardi were tagged to a community that doesn't exist in our 14-community list -- excluded from reporting. (source: yardi_units_2025_03.csv)</w:t>
      </w:r>
    </w:p>
    <w:p>
      <w:pPr>
        <w:pStyle w:val="ListBullet"/>
      </w:pPr>
      <w:r>
        <w:t>5 records in Yardi were tagged to a community that doesn't exist in our 14-community list -- excluded from reporting. (source: yardi_units_2025_04.csv)</w:t>
      </w:r>
    </w:p>
    <w:p>
      <w:pPr>
        <w:pStyle w:val="ListBullet"/>
      </w:pPr>
      <w:r>
        <w:t>5 records in Yardi were tagged to a community that doesn't exist in our 14-community list -- excluded from reporting. (source: yardi_units_2025_05.csv)</w:t>
      </w:r>
    </w:p>
    <w:p>
      <w:pPr>
        <w:pStyle w:val="ListBullet"/>
      </w:pPr>
      <w:r>
        <w:t>5 records in Yardi were tagged to a community that doesn't exist in our 14-community list -- excluded from reporting. (source: yardi_units_2025_06.csv)</w:t>
      </w:r>
    </w:p>
    <w:p>
      <w:pPr>
        <w:pStyle w:val="ListBullet"/>
      </w:pPr>
      <w:r>
        <w:t>1 lead in HubSpot shared a duplicate ID with conflicting data -- set aside pending manual review with HubSpot's data team. (source: hubspot_leads_2025_03.csv)</w:t>
      </w:r>
    </w:p>
    <w:p>
      <w:pPr>
        <w:pStyle w:val="ListBullet"/>
      </w:pPr>
      <w:r>
        <w:t>1 lead in HubSpot shared a duplicate ID with conflicting data -- set aside pending manual review with HubSpot's data team. (source: hubspot_leads_2025_06.csv)</w:t>
      </w:r>
    </w:p>
    <w:p>
      <w:pPr>
        <w:pStyle w:val="Heading2"/>
      </w:pPr>
      <w:r>
        <w:t>Full technical detail (for engineering / audit review)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Check</w:t>
            </w:r>
          </w:p>
        </w:tc>
        <w:tc>
          <w:tcPr>
            <w:tcW w:type="dxa" w:w="1728"/>
          </w:tcPr>
          <w:p>
            <w:r>
              <w:t>Status</w:t>
            </w:r>
          </w:p>
        </w:tc>
        <w:tc>
          <w:tcPr>
            <w:tcW w:type="dxa" w:w="1728"/>
          </w:tcPr>
          <w:p>
            <w:r>
              <w:t>Severity</w:t>
            </w:r>
          </w:p>
        </w:tc>
        <w:tc>
          <w:tcPr>
            <w:tcW w:type="dxa" w:w="1728"/>
          </w:tcPr>
          <w:p>
            <w:r>
              <w:t>Action</w:t>
            </w:r>
          </w:p>
        </w:tc>
        <w:tc>
          <w:tcPr>
            <w:tcW w:type="dxa" w:w="1728"/>
          </w:tcPr>
          <w:p>
            <w:r>
              <w:t>Detail</w:t>
            </w:r>
          </w:p>
        </w:tc>
      </w:tr>
      <w:tr>
        <w:tc>
          <w:tcPr>
            <w:tcW w:type="dxa" w:w="1728"/>
          </w:tcPr>
          <w:p>
            <w:r>
              <w:t>row_count_reconciliation[pcc_residents]</w:t>
            </w:r>
          </w:p>
        </w:tc>
        <w:tc>
          <w:tcPr>
            <w:tcW w:type="dxa" w:w="1728"/>
          </w:tcPr>
          <w:p>
            <w:r>
              <w:t>PASS</w:t>
            </w:r>
          </w:p>
        </w:tc>
        <w:tc>
          <w:tcPr>
            <w:tcW w:type="dxa" w:w="1728"/>
          </w:tcPr>
          <w:p>
            <w:r>
              <w:t>n/a</w:t>
            </w:r>
          </w:p>
        </w:tc>
        <w:tc>
          <w:tcPr>
            <w:tcW w:type="dxa" w:w="1728"/>
          </w:tcPr>
          <w:p>
            <w:r>
              <w:t>n/a</w:t>
            </w:r>
          </w:p>
        </w:tc>
        <w:tc>
          <w:tcPr>
            <w:tcW w:type="dxa" w:w="1728"/>
          </w:tcPr>
          <w:p>
            <w:r>
              <w:t>{"rows_in": 4152, "rows_dropped": 3326, "expected_out": 826, "actual_out": 826}</w:t>
            </w:r>
          </w:p>
        </w:tc>
      </w:tr>
      <w:tr>
        <w:tc>
          <w:tcPr>
            <w:tcW w:type="dxa" w:w="1728"/>
          </w:tcPr>
          <w:p>
            <w:r>
              <w:t>row_count_reconciliation[pcc_incidents]</w:t>
            </w:r>
          </w:p>
        </w:tc>
        <w:tc>
          <w:tcPr>
            <w:tcW w:type="dxa" w:w="1728"/>
          </w:tcPr>
          <w:p>
            <w:r>
              <w:t>PASS</w:t>
            </w:r>
          </w:p>
        </w:tc>
        <w:tc>
          <w:tcPr>
            <w:tcW w:type="dxa" w:w="1728"/>
          </w:tcPr>
          <w:p>
            <w:r>
              <w:t>n/a</w:t>
            </w:r>
          </w:p>
        </w:tc>
        <w:tc>
          <w:tcPr>
            <w:tcW w:type="dxa" w:w="1728"/>
          </w:tcPr>
          <w:p>
            <w:r>
              <w:t>n/a</w:t>
            </w:r>
          </w:p>
        </w:tc>
        <w:tc>
          <w:tcPr>
            <w:tcW w:type="dxa" w:w="1728"/>
          </w:tcPr>
          <w:p>
            <w:r>
              <w:t>{"rows_in": 411, "rows_dropped": 0, "expected_out": 411, "actual_out": 411}</w:t>
            </w:r>
          </w:p>
        </w:tc>
      </w:tr>
      <w:tr>
        <w:tc>
          <w:tcPr>
            <w:tcW w:type="dxa" w:w="1728"/>
          </w:tcPr>
          <w:p>
            <w:r>
              <w:t>row_count_reconciliation[pcc_care_history]</w:t>
            </w:r>
          </w:p>
        </w:tc>
        <w:tc>
          <w:tcPr>
            <w:tcW w:type="dxa" w:w="1728"/>
          </w:tcPr>
          <w:p>
            <w:r>
              <w:t>PASS</w:t>
            </w:r>
          </w:p>
        </w:tc>
        <w:tc>
          <w:tcPr>
            <w:tcW w:type="dxa" w:w="1728"/>
          </w:tcPr>
          <w:p>
            <w:r>
              <w:t>n/a</w:t>
            </w:r>
          </w:p>
        </w:tc>
        <w:tc>
          <w:tcPr>
            <w:tcW w:type="dxa" w:w="1728"/>
          </w:tcPr>
          <w:p>
            <w:r>
              <w:t>n/a</w:t>
            </w:r>
          </w:p>
        </w:tc>
        <w:tc>
          <w:tcPr>
            <w:tcW w:type="dxa" w:w="1728"/>
          </w:tcPr>
          <w:p>
            <w:r>
              <w:t>{"rows_in": 303, "rows_dropped": 0, "expected_out": 303, "actual_out": 303}</w:t>
            </w:r>
          </w:p>
        </w:tc>
      </w:tr>
      <w:tr>
        <w:tc>
          <w:tcPr>
            <w:tcW w:type="dxa" w:w="1728"/>
          </w:tcPr>
          <w:p>
            <w:r>
              <w:t>row_count_reconciliation[yardi_units]</w:t>
            </w:r>
          </w:p>
        </w:tc>
        <w:tc>
          <w:tcPr>
            <w:tcW w:type="dxa" w:w="1728"/>
          </w:tcPr>
          <w:p>
            <w:r>
              <w:t>PASS</w:t>
            </w:r>
          </w:p>
        </w:tc>
        <w:tc>
          <w:tcPr>
            <w:tcW w:type="dxa" w:w="1728"/>
          </w:tcPr>
          <w:p>
            <w:r>
              <w:t>n/a</w:t>
            </w:r>
          </w:p>
        </w:tc>
        <w:tc>
          <w:tcPr>
            <w:tcW w:type="dxa" w:w="1728"/>
          </w:tcPr>
          <w:p>
            <w:r>
              <w:t>n/a</w:t>
            </w:r>
          </w:p>
        </w:tc>
        <w:tc>
          <w:tcPr>
            <w:tcW w:type="dxa" w:w="1728"/>
          </w:tcPr>
          <w:p>
            <w:r>
              <w:t>{"rows_in": 5490, "rows_dropped": 30, "expected_out": 5460, "actual_out": 5460}</w:t>
            </w:r>
          </w:p>
        </w:tc>
      </w:tr>
      <w:tr>
        <w:tc>
          <w:tcPr>
            <w:tcW w:type="dxa" w:w="1728"/>
          </w:tcPr>
          <w:p>
            <w:r>
              <w:t>row_count_reconciliation[yardi_leases]</w:t>
            </w:r>
          </w:p>
        </w:tc>
        <w:tc>
          <w:tcPr>
            <w:tcW w:type="dxa" w:w="1728"/>
          </w:tcPr>
          <w:p>
            <w:r>
              <w:t>PASS</w:t>
            </w:r>
          </w:p>
        </w:tc>
        <w:tc>
          <w:tcPr>
            <w:tcW w:type="dxa" w:w="1728"/>
          </w:tcPr>
          <w:p>
            <w:r>
              <w:t>n/a</w:t>
            </w:r>
          </w:p>
        </w:tc>
        <w:tc>
          <w:tcPr>
            <w:tcW w:type="dxa" w:w="1728"/>
          </w:tcPr>
          <w:p>
            <w:r>
              <w:t>n/a</w:t>
            </w:r>
          </w:p>
        </w:tc>
        <w:tc>
          <w:tcPr>
            <w:tcW w:type="dxa" w:w="1728"/>
          </w:tcPr>
          <w:p>
            <w:r>
              <w:t>{"rows_in": 346, "rows_dropped": 44, "expected_out": 302, "actual_out": 302}</w:t>
            </w:r>
          </w:p>
        </w:tc>
      </w:tr>
      <w:tr>
        <w:tc>
          <w:tcPr>
            <w:tcW w:type="dxa" w:w="1728"/>
          </w:tcPr>
          <w:p>
            <w:r>
              <w:t>row_count_reconciliation[adp_shifts]</w:t>
            </w:r>
          </w:p>
        </w:tc>
        <w:tc>
          <w:tcPr>
            <w:tcW w:type="dxa" w:w="1728"/>
          </w:tcPr>
          <w:p>
            <w:r>
              <w:t>PASS</w:t>
            </w:r>
          </w:p>
        </w:tc>
        <w:tc>
          <w:tcPr>
            <w:tcW w:type="dxa" w:w="1728"/>
          </w:tcPr>
          <w:p>
            <w:r>
              <w:t>n/a</w:t>
            </w:r>
          </w:p>
        </w:tc>
        <w:tc>
          <w:tcPr>
            <w:tcW w:type="dxa" w:w="1728"/>
          </w:tcPr>
          <w:p>
            <w:r>
              <w:t>n/a</w:t>
            </w:r>
          </w:p>
        </w:tc>
        <w:tc>
          <w:tcPr>
            <w:tcW w:type="dxa" w:w="1728"/>
          </w:tcPr>
          <w:p>
            <w:r>
              <w:t>{"rows_in": 68071, "rows_dropped": 0, "expected_out": 68071, "actual_out": 68071}</w:t>
            </w:r>
          </w:p>
        </w:tc>
      </w:tr>
      <w:tr>
        <w:tc>
          <w:tcPr>
            <w:tcW w:type="dxa" w:w="1728"/>
          </w:tcPr>
          <w:p>
            <w:r>
              <w:t>row_count_reconciliation[gbp_reviews]</w:t>
            </w:r>
          </w:p>
        </w:tc>
        <w:tc>
          <w:tcPr>
            <w:tcW w:type="dxa" w:w="1728"/>
          </w:tcPr>
          <w:p>
            <w:r>
              <w:t>PASS</w:t>
            </w:r>
          </w:p>
        </w:tc>
        <w:tc>
          <w:tcPr>
            <w:tcW w:type="dxa" w:w="1728"/>
          </w:tcPr>
          <w:p>
            <w:r>
              <w:t>n/a</w:t>
            </w:r>
          </w:p>
        </w:tc>
        <w:tc>
          <w:tcPr>
            <w:tcW w:type="dxa" w:w="1728"/>
          </w:tcPr>
          <w:p>
            <w:r>
              <w:t>n/a</w:t>
            </w:r>
          </w:p>
        </w:tc>
        <w:tc>
          <w:tcPr>
            <w:tcW w:type="dxa" w:w="1728"/>
          </w:tcPr>
          <w:p>
            <w:r>
              <w:t>{"rows_in": 424, "rows_dropped": 0, "expected_out": 424, "actual_out": 424}</w:t>
            </w:r>
          </w:p>
        </w:tc>
      </w:tr>
      <w:tr>
        <w:tc>
          <w:tcPr>
            <w:tcW w:type="dxa" w:w="1728"/>
          </w:tcPr>
          <w:p>
            <w:r>
              <w:t>row_count_reconciliation[hubspot_leads]</w:t>
            </w:r>
          </w:p>
        </w:tc>
        <w:tc>
          <w:tcPr>
            <w:tcW w:type="dxa" w:w="1728"/>
          </w:tcPr>
          <w:p>
            <w:r>
              <w:t>PASS</w:t>
            </w:r>
          </w:p>
        </w:tc>
        <w:tc>
          <w:tcPr>
            <w:tcW w:type="dxa" w:w="1728"/>
          </w:tcPr>
          <w:p>
            <w:r>
              <w:t>n/a</w:t>
            </w:r>
          </w:p>
        </w:tc>
        <w:tc>
          <w:tcPr>
            <w:tcW w:type="dxa" w:w="1728"/>
          </w:tcPr>
          <w:p>
            <w:r>
              <w:t>n/a</w:t>
            </w:r>
          </w:p>
        </w:tc>
        <w:tc>
          <w:tcPr>
            <w:tcW w:type="dxa" w:w="1728"/>
          </w:tcPr>
          <w:p>
            <w:r>
              <w:t>{"rows_in": 830, "rows_dropped": 2, "expected_out": 828, "actual_out": 828}</w:t>
            </w:r>
          </w:p>
        </w:tc>
      </w:tr>
      <w:tr>
        <w:tc>
          <w:tcPr>
            <w:tcW w:type="dxa" w:w="1728"/>
          </w:tcPr>
          <w:p>
            <w:r>
              <w:t>aggregate_reconciliation[total_lease_revenue]</w:t>
            </w:r>
          </w:p>
        </w:tc>
        <w:tc>
          <w:tcPr>
            <w:tcW w:type="dxa" w:w="1728"/>
          </w:tcPr>
          <w:p>
            <w:r>
              <w:t>PASS</w:t>
            </w:r>
          </w:p>
        </w:tc>
        <w:tc>
          <w:tcPr>
            <w:tcW w:type="dxa" w:w="1728"/>
          </w:tcPr>
          <w:p>
            <w:r>
              <w:t>n/a</w:t>
            </w:r>
          </w:p>
        </w:tc>
        <w:tc>
          <w:tcPr>
            <w:tcW w:type="dxa" w:w="1728"/>
          </w:tcPr>
          <w:p>
            <w:r>
              <w:t>n/a</w:t>
            </w:r>
          </w:p>
        </w:tc>
        <w:tc>
          <w:tcPr>
            <w:tcW w:type="dxa" w:w="1728"/>
          </w:tcPr>
          <w:p>
            <w:r>
              <w:t>{"silver_total": 1753467.0, "gold_total": 1753467.0}</w:t>
            </w:r>
          </w:p>
        </w:tc>
      </w:tr>
      <w:tr>
        <w:tc>
          <w:tcPr>
            <w:tcW w:type="dxa" w:w="1728"/>
          </w:tcPr>
          <w:p>
            <w:r>
              <w:t>aggregate_reconciliation[total_shift_hours]</w:t>
            </w:r>
          </w:p>
        </w:tc>
        <w:tc>
          <w:tcPr>
            <w:tcW w:type="dxa" w:w="1728"/>
          </w:tcPr>
          <w:p>
            <w:r>
              <w:t>PASS</w:t>
            </w:r>
          </w:p>
        </w:tc>
        <w:tc>
          <w:tcPr>
            <w:tcW w:type="dxa" w:w="1728"/>
          </w:tcPr>
          <w:p>
            <w:r>
              <w:t>n/a</w:t>
            </w:r>
          </w:p>
        </w:tc>
        <w:tc>
          <w:tcPr>
            <w:tcW w:type="dxa" w:w="1728"/>
          </w:tcPr>
          <w:p>
            <w:r>
              <w:t>n/a</w:t>
            </w:r>
          </w:p>
        </w:tc>
        <w:tc>
          <w:tcPr>
            <w:tcW w:type="dxa" w:w="1728"/>
          </w:tcPr>
          <w:p>
            <w:r>
              <w:t>{"silver_total": 565188.0, "gold_total": 565188.0}</w:t>
            </w:r>
          </w:p>
        </w:tc>
      </w:tr>
      <w:tr>
        <w:tc>
          <w:tcPr>
            <w:tcW w:type="dxa" w:w="1728"/>
          </w:tcPr>
          <w:p>
            <w:r>
              <w:t>aggregate_reconciliation[total_resident_days]</w:t>
            </w:r>
          </w:p>
        </w:tc>
        <w:tc>
          <w:tcPr>
            <w:tcW w:type="dxa" w:w="1728"/>
          </w:tcPr>
          <w:p>
            <w:r>
              <w:t>PASS</w:t>
            </w:r>
          </w:p>
        </w:tc>
        <w:tc>
          <w:tcPr>
            <w:tcW w:type="dxa" w:w="1728"/>
          </w:tcPr>
          <w:p>
            <w:r>
              <w:t>n/a</w:t>
            </w:r>
          </w:p>
        </w:tc>
        <w:tc>
          <w:tcPr>
            <w:tcW w:type="dxa" w:w="1728"/>
          </w:tcPr>
          <w:p>
            <w:r>
              <w:t>n/a</w:t>
            </w:r>
          </w:p>
        </w:tc>
        <w:tc>
          <w:tcPr>
            <w:tcW w:type="dxa" w:w="1728"/>
          </w:tcPr>
          <w:p>
            <w:r>
              <w:t>{"expected_from_dim_resident": 543015, "actual_in_fact_resident_day": 543015}</w:t>
            </w:r>
          </w:p>
        </w:tc>
      </w:tr>
      <w:tr>
        <w:tc>
          <w:tcPr>
            <w:tcW w:type="dxa" w:w="1728"/>
          </w:tcPr>
          <w:p>
            <w:r>
              <w:t>no_overlapping_leases_per_resident</w:t>
            </w:r>
          </w:p>
        </w:tc>
        <w:tc>
          <w:tcPr>
            <w:tcW w:type="dxa" w:w="1728"/>
          </w:tcPr>
          <w:p>
            <w:r>
              <w:t>PASS</w:t>
            </w:r>
          </w:p>
        </w:tc>
        <w:tc>
          <w:tcPr>
            <w:tcW w:type="dxa" w:w="1728"/>
          </w:tcPr>
          <w:p>
            <w:r>
              <w:t>n/a</w:t>
            </w:r>
          </w:p>
        </w:tc>
        <w:tc>
          <w:tcPr>
            <w:tcW w:type="dxa" w:w="1728"/>
          </w:tcPr>
          <w:p>
            <w:r>
              <w:t>n/a</w:t>
            </w:r>
          </w:p>
        </w:tc>
        <w:tc>
          <w:tcPr>
            <w:tcW w:type="dxa" w:w="1728"/>
          </w:tcPr>
          <w:p>
            <w:r>
              <w:t>{"residents_with_overlap": []}</w:t>
            </w:r>
          </w:p>
        </w:tc>
      </w:tr>
      <w:tr>
        <w:tc>
          <w:tcPr>
            <w:tcW w:type="dxa" w:w="1728"/>
          </w:tcPr>
          <w:p>
            <w:r>
              <w:t>no_negative_or_over_100_occupancy</w:t>
            </w:r>
          </w:p>
        </w:tc>
        <w:tc>
          <w:tcPr>
            <w:tcW w:type="dxa" w:w="1728"/>
          </w:tcPr>
          <w:p>
            <w:r>
              <w:t>PASS</w:t>
            </w:r>
          </w:p>
        </w:tc>
        <w:tc>
          <w:tcPr>
            <w:tcW w:type="dxa" w:w="1728"/>
          </w:tcPr>
          <w:p>
            <w:r>
              <w:t>n/a</w:t>
            </w:r>
          </w:p>
        </w:tc>
        <w:tc>
          <w:tcPr>
            <w:tcW w:type="dxa" w:w="1728"/>
          </w:tcPr>
          <w:p>
            <w:r>
              <w:t>n/a</w:t>
            </w:r>
          </w:p>
        </w:tc>
        <w:tc>
          <w:tcPr>
            <w:tcW w:type="dxa" w:w="1728"/>
          </w:tcPr>
          <w:p>
            <w:r>
              <w:t>{"violating_rows": []}</w:t>
            </w:r>
          </w:p>
        </w:tc>
      </w:tr>
      <w:tr>
        <w:tc>
          <w:tcPr>
            <w:tcW w:type="dxa" w:w="1728"/>
          </w:tcPr>
          <w:p>
            <w:r>
              <w:t>no_discharge_before_admit</w:t>
            </w:r>
          </w:p>
        </w:tc>
        <w:tc>
          <w:tcPr>
            <w:tcW w:type="dxa" w:w="1728"/>
          </w:tcPr>
          <w:p>
            <w:r>
              <w:t>PASS</w:t>
            </w:r>
          </w:p>
        </w:tc>
        <w:tc>
          <w:tcPr>
            <w:tcW w:type="dxa" w:w="1728"/>
          </w:tcPr>
          <w:p>
            <w:r>
              <w:t>n/a</w:t>
            </w:r>
          </w:p>
        </w:tc>
        <w:tc>
          <w:tcPr>
            <w:tcW w:type="dxa" w:w="1728"/>
          </w:tcPr>
          <w:p>
            <w:r>
              <w:t>n/a</w:t>
            </w:r>
          </w:p>
        </w:tc>
        <w:tc>
          <w:tcPr>
            <w:tcW w:type="dxa" w:w="1728"/>
          </w:tcPr>
          <w:p>
            <w:r>
              <w:t>{"resident_ids": []}</w:t>
            </w:r>
          </w:p>
        </w:tc>
      </w:tr>
      <w:tr>
        <w:tc>
          <w:tcPr>
            <w:tcW w:type="dxa" w:w="1728"/>
          </w:tcPr>
          <w:p>
            <w:r>
              <w:t>no_future_dated_events</w:t>
            </w:r>
          </w:p>
        </w:tc>
        <w:tc>
          <w:tcPr>
            <w:tcW w:type="dxa" w:w="1728"/>
          </w:tcPr>
          <w:p>
            <w:r>
              <w:t>PASS</w:t>
            </w:r>
          </w:p>
        </w:tc>
        <w:tc>
          <w:tcPr>
            <w:tcW w:type="dxa" w:w="1728"/>
          </w:tcPr>
          <w:p>
            <w:r>
              <w:t>n/a</w:t>
            </w:r>
          </w:p>
        </w:tc>
        <w:tc>
          <w:tcPr>
            <w:tcW w:type="dxa" w:w="1728"/>
          </w:tcPr>
          <w:p>
            <w:r>
              <w:t>n/a</w:t>
            </w:r>
          </w:p>
        </w:tc>
        <w:tc>
          <w:tcPr>
            <w:tcW w:type="dxa" w:w="1728"/>
          </w:tcPr>
          <w:p>
            <w:r>
              <w:t>{"violations_by_column": {}, "as_of_date": "2025-06-30"}</w:t>
            </w:r>
          </w:p>
        </w:tc>
      </w:tr>
      <w:tr>
        <w:tc>
          <w:tcPr>
            <w:tcW w:type="dxa" w:w="1728"/>
          </w:tcPr>
          <w:p>
            <w:r>
              <w:t>acuity_scores_within_range</w:t>
            </w:r>
          </w:p>
        </w:tc>
        <w:tc>
          <w:tcPr>
            <w:tcW w:type="dxa" w:w="1728"/>
          </w:tcPr>
          <w:p>
            <w:r>
              <w:t>PASS</w:t>
            </w:r>
          </w:p>
        </w:tc>
        <w:tc>
          <w:tcPr>
            <w:tcW w:type="dxa" w:w="1728"/>
          </w:tcPr>
          <w:p>
            <w:r>
              <w:t>n/a</w:t>
            </w:r>
          </w:p>
        </w:tc>
        <w:tc>
          <w:tcPr>
            <w:tcW w:type="dxa" w:w="1728"/>
          </w:tcPr>
          <w:p>
            <w:r>
              <w:t>n/a</w:t>
            </w:r>
          </w:p>
        </w:tc>
        <w:tc>
          <w:tcPr>
            <w:tcW w:type="dxa" w:w="1728"/>
          </w:tcPr>
          <w:p>
            <w:r>
              <w:t>{"resident_ids": []}</w:t>
            </w:r>
          </w:p>
        </w:tc>
      </w:tr>
      <w:tr>
        <w:tc>
          <w:tcPr>
            <w:tcW w:type="dxa" w:w="1728"/>
          </w:tcPr>
          <w:p>
            <w:r>
              <w:t>incident_severity_within_1_5</w:t>
            </w:r>
          </w:p>
        </w:tc>
        <w:tc>
          <w:tcPr>
            <w:tcW w:type="dxa" w:w="1728"/>
          </w:tcPr>
          <w:p>
            <w:r>
              <w:t>PASS</w:t>
            </w:r>
          </w:p>
        </w:tc>
        <w:tc>
          <w:tcPr>
            <w:tcW w:type="dxa" w:w="1728"/>
          </w:tcPr>
          <w:p>
            <w:r>
              <w:t>n/a</w:t>
            </w:r>
          </w:p>
        </w:tc>
        <w:tc>
          <w:tcPr>
            <w:tcW w:type="dxa" w:w="1728"/>
          </w:tcPr>
          <w:p>
            <w:r>
              <w:t>n/a</w:t>
            </w:r>
          </w:p>
        </w:tc>
        <w:tc>
          <w:tcPr>
            <w:tcW w:type="dxa" w:w="1728"/>
          </w:tcPr>
          <w:p>
            <w:r>
              <w:t>{"incident_ids": []}</w:t>
            </w:r>
          </w:p>
        </w:tc>
      </w:tr>
      <w:tr>
        <w:tc>
          <w:tcPr>
            <w:tcW w:type="dxa" w:w="1728"/>
          </w:tcPr>
          <w:p>
            <w:r>
              <w:t>review_rating_within_1_5</w:t>
            </w:r>
          </w:p>
        </w:tc>
        <w:tc>
          <w:tcPr>
            <w:tcW w:type="dxa" w:w="1728"/>
          </w:tcPr>
          <w:p>
            <w:r>
              <w:t>PASS</w:t>
            </w:r>
          </w:p>
        </w:tc>
        <w:tc>
          <w:tcPr>
            <w:tcW w:type="dxa" w:w="1728"/>
          </w:tcPr>
          <w:p>
            <w:r>
              <w:t>n/a</w:t>
            </w:r>
          </w:p>
        </w:tc>
        <w:tc>
          <w:tcPr>
            <w:tcW w:type="dxa" w:w="1728"/>
          </w:tcPr>
          <w:p>
            <w:r>
              <w:t>n/a</w:t>
            </w:r>
          </w:p>
        </w:tc>
        <w:tc>
          <w:tcPr>
            <w:tcW w:type="dxa" w:w="1728"/>
          </w:tcPr>
          <w:p>
            <w:r>
              <w:t>{"review_ids": []}</w:t>
            </w:r>
          </w:p>
        </w:tc>
      </w:tr>
      <w:tr>
        <w:tc>
          <w:tcPr>
            <w:tcW w:type="dxa" w:w="1728"/>
          </w:tcPr>
          <w:p>
            <w:r>
              <w:t>referential_integrity[fact_lease.community_key]</w:t>
            </w:r>
          </w:p>
        </w:tc>
        <w:tc>
          <w:tcPr>
            <w:tcW w:type="dxa" w:w="1728"/>
          </w:tcPr>
          <w:p>
            <w:r>
              <w:t>PASS</w:t>
            </w:r>
          </w:p>
        </w:tc>
        <w:tc>
          <w:tcPr>
            <w:tcW w:type="dxa" w:w="1728"/>
          </w:tcPr>
          <w:p>
            <w:r>
              <w:t>n/a</w:t>
            </w:r>
          </w:p>
        </w:tc>
        <w:tc>
          <w:tcPr>
            <w:tcW w:type="dxa" w:w="1728"/>
          </w:tcPr>
          <w:p>
            <w:r>
              <w:t>n/a</w:t>
            </w:r>
          </w:p>
        </w:tc>
        <w:tc>
          <w:tcPr>
            <w:tcW w:type="dxa" w:w="1728"/>
          </w:tcPr>
          <w:p>
            <w:r>
              <w:t>{"orphan_rows": 0}</w:t>
            </w:r>
          </w:p>
        </w:tc>
      </w:tr>
      <w:tr>
        <w:tc>
          <w:tcPr>
            <w:tcW w:type="dxa" w:w="1728"/>
          </w:tcPr>
          <w:p>
            <w:r>
              <w:t>referential_integrity[fact_labor.community_key]</w:t>
            </w:r>
          </w:p>
        </w:tc>
        <w:tc>
          <w:tcPr>
            <w:tcW w:type="dxa" w:w="1728"/>
          </w:tcPr>
          <w:p>
            <w:r>
              <w:t>PASS</w:t>
            </w:r>
          </w:p>
        </w:tc>
        <w:tc>
          <w:tcPr>
            <w:tcW w:type="dxa" w:w="1728"/>
          </w:tcPr>
          <w:p>
            <w:r>
              <w:t>n/a</w:t>
            </w:r>
          </w:p>
        </w:tc>
        <w:tc>
          <w:tcPr>
            <w:tcW w:type="dxa" w:w="1728"/>
          </w:tcPr>
          <w:p>
            <w:r>
              <w:t>n/a</w:t>
            </w:r>
          </w:p>
        </w:tc>
        <w:tc>
          <w:tcPr>
            <w:tcW w:type="dxa" w:w="1728"/>
          </w:tcPr>
          <w:p>
            <w:r>
              <w:t>{"orphan_rows": 0}</w:t>
            </w:r>
          </w:p>
        </w:tc>
      </w:tr>
      <w:tr>
        <w:tc>
          <w:tcPr>
            <w:tcW w:type="dxa" w:w="1728"/>
          </w:tcPr>
          <w:p>
            <w:r>
              <w:t>referential_integrity[fact_incident.community_key]</w:t>
            </w:r>
          </w:p>
        </w:tc>
        <w:tc>
          <w:tcPr>
            <w:tcW w:type="dxa" w:w="1728"/>
          </w:tcPr>
          <w:p>
            <w:r>
              <w:t>PASS</w:t>
            </w:r>
          </w:p>
        </w:tc>
        <w:tc>
          <w:tcPr>
            <w:tcW w:type="dxa" w:w="1728"/>
          </w:tcPr>
          <w:p>
            <w:r>
              <w:t>n/a</w:t>
            </w:r>
          </w:p>
        </w:tc>
        <w:tc>
          <w:tcPr>
            <w:tcW w:type="dxa" w:w="1728"/>
          </w:tcPr>
          <w:p>
            <w:r>
              <w:t>n/a</w:t>
            </w:r>
          </w:p>
        </w:tc>
        <w:tc>
          <w:tcPr>
            <w:tcW w:type="dxa" w:w="1728"/>
          </w:tcPr>
          <w:p>
            <w:r>
              <w:t>{"orphan_rows": 0}</w:t>
            </w:r>
          </w:p>
        </w:tc>
      </w:tr>
      <w:tr>
        <w:tc>
          <w:tcPr>
            <w:tcW w:type="dxa" w:w="1728"/>
          </w:tcPr>
          <w:p>
            <w:r>
              <w:t>referential_integrity[fact_review.community_key]</w:t>
            </w:r>
          </w:p>
        </w:tc>
        <w:tc>
          <w:tcPr>
            <w:tcW w:type="dxa" w:w="1728"/>
          </w:tcPr>
          <w:p>
            <w:r>
              <w:t>PASS</w:t>
            </w:r>
          </w:p>
        </w:tc>
        <w:tc>
          <w:tcPr>
            <w:tcW w:type="dxa" w:w="1728"/>
          </w:tcPr>
          <w:p>
            <w:r>
              <w:t>n/a</w:t>
            </w:r>
          </w:p>
        </w:tc>
        <w:tc>
          <w:tcPr>
            <w:tcW w:type="dxa" w:w="1728"/>
          </w:tcPr>
          <w:p>
            <w:r>
              <w:t>n/a</w:t>
            </w:r>
          </w:p>
        </w:tc>
        <w:tc>
          <w:tcPr>
            <w:tcW w:type="dxa" w:w="1728"/>
          </w:tcPr>
          <w:p>
            <w:r>
              <w:t>{"orphan_rows": 0}</w:t>
            </w:r>
          </w:p>
        </w:tc>
      </w:tr>
      <w:tr>
        <w:tc>
          <w:tcPr>
            <w:tcW w:type="dxa" w:w="1728"/>
          </w:tcPr>
          <w:p>
            <w:r>
              <w:t>referential_integrity[fact_lead.community_key]</w:t>
            </w:r>
          </w:p>
        </w:tc>
        <w:tc>
          <w:tcPr>
            <w:tcW w:type="dxa" w:w="1728"/>
          </w:tcPr>
          <w:p>
            <w:r>
              <w:t>PASS</w:t>
            </w:r>
          </w:p>
        </w:tc>
        <w:tc>
          <w:tcPr>
            <w:tcW w:type="dxa" w:w="1728"/>
          </w:tcPr>
          <w:p>
            <w:r>
              <w:t>n/a</w:t>
            </w:r>
          </w:p>
        </w:tc>
        <w:tc>
          <w:tcPr>
            <w:tcW w:type="dxa" w:w="1728"/>
          </w:tcPr>
          <w:p>
            <w:r>
              <w:t>n/a</w:t>
            </w:r>
          </w:p>
        </w:tc>
        <w:tc>
          <w:tcPr>
            <w:tcW w:type="dxa" w:w="1728"/>
          </w:tcPr>
          <w:p>
            <w:r>
              <w:t>{"orphan_rows": 0}</w:t>
            </w:r>
          </w:p>
        </w:tc>
      </w:tr>
      <w:tr>
        <w:tc>
          <w:tcPr>
            <w:tcW w:type="dxa" w:w="1728"/>
          </w:tcPr>
          <w:p>
            <w:r>
              <w:t>referential_integrity[fact_resident_day.community_key]</w:t>
            </w:r>
          </w:p>
        </w:tc>
        <w:tc>
          <w:tcPr>
            <w:tcW w:type="dxa" w:w="1728"/>
          </w:tcPr>
          <w:p>
            <w:r>
              <w:t>PASS</w:t>
            </w:r>
          </w:p>
        </w:tc>
        <w:tc>
          <w:tcPr>
            <w:tcW w:type="dxa" w:w="1728"/>
          </w:tcPr>
          <w:p>
            <w:r>
              <w:t>n/a</w:t>
            </w:r>
          </w:p>
        </w:tc>
        <w:tc>
          <w:tcPr>
            <w:tcW w:type="dxa" w:w="1728"/>
          </w:tcPr>
          <w:p>
            <w:r>
              <w:t>n/a</w:t>
            </w:r>
          </w:p>
        </w:tc>
        <w:tc>
          <w:tcPr>
            <w:tcW w:type="dxa" w:w="1728"/>
          </w:tcPr>
          <w:p>
            <w:r>
              <w:t>{"orphan_rows": 0}</w:t>
            </w:r>
          </w:p>
        </w:tc>
      </w:tr>
      <w:tr>
        <w:tc>
          <w:tcPr>
            <w:tcW w:type="dxa" w:w="1728"/>
          </w:tcPr>
          <w:p>
            <w:r>
              <w:t>referential_integrity[dim_unit.community_key]</w:t>
            </w:r>
          </w:p>
        </w:tc>
        <w:tc>
          <w:tcPr>
            <w:tcW w:type="dxa" w:w="1728"/>
          </w:tcPr>
          <w:p>
            <w:r>
              <w:t>PASS</w:t>
            </w:r>
          </w:p>
        </w:tc>
        <w:tc>
          <w:tcPr>
            <w:tcW w:type="dxa" w:w="1728"/>
          </w:tcPr>
          <w:p>
            <w:r>
              <w:t>n/a</w:t>
            </w:r>
          </w:p>
        </w:tc>
        <w:tc>
          <w:tcPr>
            <w:tcW w:type="dxa" w:w="1728"/>
          </w:tcPr>
          <w:p>
            <w:r>
              <w:t>n/a</w:t>
            </w:r>
          </w:p>
        </w:tc>
        <w:tc>
          <w:tcPr>
            <w:tcW w:type="dxa" w:w="1728"/>
          </w:tcPr>
          <w:p>
            <w:r>
              <w:t>{"orphan_rows": 0}</w:t>
            </w:r>
          </w:p>
        </w:tc>
      </w:tr>
      <w:tr>
        <w:tc>
          <w:tcPr>
            <w:tcW w:type="dxa" w:w="1728"/>
          </w:tcPr>
          <w:p>
            <w:r>
              <w:t>referential_integrity[dim_employee.latest_community_key]</w:t>
            </w:r>
          </w:p>
        </w:tc>
        <w:tc>
          <w:tcPr>
            <w:tcW w:type="dxa" w:w="1728"/>
          </w:tcPr>
          <w:p>
            <w:r>
              <w:t>PASS</w:t>
            </w:r>
          </w:p>
        </w:tc>
        <w:tc>
          <w:tcPr>
            <w:tcW w:type="dxa" w:w="1728"/>
          </w:tcPr>
          <w:p>
            <w:r>
              <w:t>n/a</w:t>
            </w:r>
          </w:p>
        </w:tc>
        <w:tc>
          <w:tcPr>
            <w:tcW w:type="dxa" w:w="1728"/>
          </w:tcPr>
          <w:p>
            <w:r>
              <w:t>n/a</w:t>
            </w:r>
          </w:p>
        </w:tc>
        <w:tc>
          <w:tcPr>
            <w:tcW w:type="dxa" w:w="1728"/>
          </w:tcPr>
          <w:p>
            <w:r>
              <w:t>{"orphan_rows": 0}</w:t>
            </w:r>
          </w:p>
        </w:tc>
      </w:tr>
      <w:tr>
        <w:tc>
          <w:tcPr>
            <w:tcW w:type="dxa" w:w="1728"/>
          </w:tcPr>
          <w:p>
            <w:r>
              <w:t>referential_integrity[fact_lease.resident_key]</w:t>
            </w:r>
          </w:p>
        </w:tc>
        <w:tc>
          <w:tcPr>
            <w:tcW w:type="dxa" w:w="1728"/>
          </w:tcPr>
          <w:p>
            <w:r>
              <w:t>PASS</w:t>
            </w:r>
          </w:p>
        </w:tc>
        <w:tc>
          <w:tcPr>
            <w:tcW w:type="dxa" w:w="1728"/>
          </w:tcPr>
          <w:p>
            <w:r>
              <w:t>n/a</w:t>
            </w:r>
          </w:p>
        </w:tc>
        <w:tc>
          <w:tcPr>
            <w:tcW w:type="dxa" w:w="1728"/>
          </w:tcPr>
          <w:p>
            <w:r>
              <w:t>n/a</w:t>
            </w:r>
          </w:p>
        </w:tc>
        <w:tc>
          <w:tcPr>
            <w:tcW w:type="dxa" w:w="1728"/>
          </w:tcPr>
          <w:p>
            <w:r>
              <w:t>{"orphan_rows": 0}</w:t>
            </w:r>
          </w:p>
        </w:tc>
      </w:tr>
      <w:tr>
        <w:tc>
          <w:tcPr>
            <w:tcW w:type="dxa" w:w="1728"/>
          </w:tcPr>
          <w:p>
            <w:r>
              <w:t>referential_integrity[fact_incident.resident_key]</w:t>
            </w:r>
          </w:p>
        </w:tc>
        <w:tc>
          <w:tcPr>
            <w:tcW w:type="dxa" w:w="1728"/>
          </w:tcPr>
          <w:p>
            <w:r>
              <w:t>PASS</w:t>
            </w:r>
          </w:p>
        </w:tc>
        <w:tc>
          <w:tcPr>
            <w:tcW w:type="dxa" w:w="1728"/>
          </w:tcPr>
          <w:p>
            <w:r>
              <w:t>n/a</w:t>
            </w:r>
          </w:p>
        </w:tc>
        <w:tc>
          <w:tcPr>
            <w:tcW w:type="dxa" w:w="1728"/>
          </w:tcPr>
          <w:p>
            <w:r>
              <w:t>n/a</w:t>
            </w:r>
          </w:p>
        </w:tc>
        <w:tc>
          <w:tcPr>
            <w:tcW w:type="dxa" w:w="1728"/>
          </w:tcPr>
          <w:p>
            <w:r>
              <w:t>{"orphan_rows": 0}</w:t>
            </w:r>
          </w:p>
        </w:tc>
      </w:tr>
      <w:tr>
        <w:tc>
          <w:tcPr>
            <w:tcW w:type="dxa" w:w="1728"/>
          </w:tcPr>
          <w:p>
            <w:r>
              <w:t>referential_integrity[fact_resident_day.resident_key]</w:t>
            </w:r>
          </w:p>
        </w:tc>
        <w:tc>
          <w:tcPr>
            <w:tcW w:type="dxa" w:w="1728"/>
          </w:tcPr>
          <w:p>
            <w:r>
              <w:t>PASS</w:t>
            </w:r>
          </w:p>
        </w:tc>
        <w:tc>
          <w:tcPr>
            <w:tcW w:type="dxa" w:w="1728"/>
          </w:tcPr>
          <w:p>
            <w:r>
              <w:t>n/a</w:t>
            </w:r>
          </w:p>
        </w:tc>
        <w:tc>
          <w:tcPr>
            <w:tcW w:type="dxa" w:w="1728"/>
          </w:tcPr>
          <w:p>
            <w:r>
              <w:t>n/a</w:t>
            </w:r>
          </w:p>
        </w:tc>
        <w:tc>
          <w:tcPr>
            <w:tcW w:type="dxa" w:w="1728"/>
          </w:tcPr>
          <w:p>
            <w:r>
              <w:t>{"orphan_rows": 0}</w:t>
            </w:r>
          </w:p>
        </w:tc>
      </w:tr>
      <w:tr>
        <w:tc>
          <w:tcPr>
            <w:tcW w:type="dxa" w:w="1728"/>
          </w:tcPr>
          <w:p>
            <w:r>
              <w:t>referential_integrity[fact_acuity_snapshot.resident_key]</w:t>
            </w:r>
          </w:p>
        </w:tc>
        <w:tc>
          <w:tcPr>
            <w:tcW w:type="dxa" w:w="1728"/>
          </w:tcPr>
          <w:p>
            <w:r>
              <w:t>PASS</w:t>
            </w:r>
          </w:p>
        </w:tc>
        <w:tc>
          <w:tcPr>
            <w:tcW w:type="dxa" w:w="1728"/>
          </w:tcPr>
          <w:p>
            <w:r>
              <w:t>n/a</w:t>
            </w:r>
          </w:p>
        </w:tc>
        <w:tc>
          <w:tcPr>
            <w:tcW w:type="dxa" w:w="1728"/>
          </w:tcPr>
          <w:p>
            <w:r>
              <w:t>n/a</w:t>
            </w:r>
          </w:p>
        </w:tc>
        <w:tc>
          <w:tcPr>
            <w:tcW w:type="dxa" w:w="1728"/>
          </w:tcPr>
          <w:p>
            <w:r>
              <w:t>{"orphan_rows": 0}</w:t>
            </w:r>
          </w:p>
        </w:tc>
      </w:tr>
      <w:tr>
        <w:tc>
          <w:tcPr>
            <w:tcW w:type="dxa" w:w="1728"/>
          </w:tcPr>
          <w:p>
            <w:r>
              <w:t>referential_integrity[fact_lease.unit_key]</w:t>
            </w:r>
          </w:p>
        </w:tc>
        <w:tc>
          <w:tcPr>
            <w:tcW w:type="dxa" w:w="1728"/>
          </w:tcPr>
          <w:p>
            <w:r>
              <w:t>PASS</w:t>
            </w:r>
          </w:p>
        </w:tc>
        <w:tc>
          <w:tcPr>
            <w:tcW w:type="dxa" w:w="1728"/>
          </w:tcPr>
          <w:p>
            <w:r>
              <w:t>n/a</w:t>
            </w:r>
          </w:p>
        </w:tc>
        <w:tc>
          <w:tcPr>
            <w:tcW w:type="dxa" w:w="1728"/>
          </w:tcPr>
          <w:p>
            <w:r>
              <w:t>n/a</w:t>
            </w:r>
          </w:p>
        </w:tc>
        <w:tc>
          <w:tcPr>
            <w:tcW w:type="dxa" w:w="1728"/>
          </w:tcPr>
          <w:p>
            <w:r>
              <w:t>{"orphan_rows": 0}</w:t>
            </w:r>
          </w:p>
        </w:tc>
      </w:tr>
      <w:tr>
        <w:tc>
          <w:tcPr>
            <w:tcW w:type="dxa" w:w="1728"/>
          </w:tcPr>
          <w:p>
            <w:r>
              <w:t>referential_integrity[fact_labor.employee_key]</w:t>
            </w:r>
          </w:p>
        </w:tc>
        <w:tc>
          <w:tcPr>
            <w:tcW w:type="dxa" w:w="1728"/>
          </w:tcPr>
          <w:p>
            <w:r>
              <w:t>PASS</w:t>
            </w:r>
          </w:p>
        </w:tc>
        <w:tc>
          <w:tcPr>
            <w:tcW w:type="dxa" w:w="1728"/>
          </w:tcPr>
          <w:p>
            <w:r>
              <w:t>n/a</w:t>
            </w:r>
          </w:p>
        </w:tc>
        <w:tc>
          <w:tcPr>
            <w:tcW w:type="dxa" w:w="1728"/>
          </w:tcPr>
          <w:p>
            <w:r>
              <w:t>n/a</w:t>
            </w:r>
          </w:p>
        </w:tc>
        <w:tc>
          <w:tcPr>
            <w:tcW w:type="dxa" w:w="1728"/>
          </w:tcPr>
          <w:p>
            <w:r>
              <w:t>{"orphan_rows": 0}</w:t>
            </w:r>
          </w:p>
        </w:tc>
      </w:tr>
      <w:tr>
        <w:tc>
          <w:tcPr>
            <w:tcW w:type="dxa" w:w="1728"/>
          </w:tcPr>
          <w:p>
            <w:r>
              <w:t>referential_integrity[fact_incident.reported_by_key]</w:t>
            </w:r>
          </w:p>
        </w:tc>
        <w:tc>
          <w:tcPr>
            <w:tcW w:type="dxa" w:w="1728"/>
          </w:tcPr>
          <w:p>
            <w:r>
              <w:t>PASS</w:t>
            </w:r>
          </w:p>
        </w:tc>
        <w:tc>
          <w:tcPr>
            <w:tcW w:type="dxa" w:w="1728"/>
          </w:tcPr>
          <w:p>
            <w:r>
              <w:t>n/a</w:t>
            </w:r>
          </w:p>
        </w:tc>
        <w:tc>
          <w:tcPr>
            <w:tcW w:type="dxa" w:w="1728"/>
          </w:tcPr>
          <w:p>
            <w:r>
              <w:t>n/a</w:t>
            </w:r>
          </w:p>
        </w:tc>
        <w:tc>
          <w:tcPr>
            <w:tcW w:type="dxa" w:w="1728"/>
          </w:tcPr>
          <w:p>
            <w:r>
              <w:t>{"orphan_rows": 0}</w:t>
            </w:r>
          </w:p>
        </w:tc>
      </w:tr>
      <w:tr>
        <w:tc>
          <w:tcPr>
            <w:tcW w:type="dxa" w:w="1728"/>
          </w:tcPr>
          <w:p>
            <w:r>
              <w:t>referential_integrity[fact_resident_day.care_level_key]</w:t>
            </w:r>
          </w:p>
        </w:tc>
        <w:tc>
          <w:tcPr>
            <w:tcW w:type="dxa" w:w="1728"/>
          </w:tcPr>
          <w:p>
            <w:r>
              <w:t>PASS</w:t>
            </w:r>
          </w:p>
        </w:tc>
        <w:tc>
          <w:tcPr>
            <w:tcW w:type="dxa" w:w="1728"/>
          </w:tcPr>
          <w:p>
            <w:r>
              <w:t>n/a</w:t>
            </w:r>
          </w:p>
        </w:tc>
        <w:tc>
          <w:tcPr>
            <w:tcW w:type="dxa" w:w="1728"/>
          </w:tcPr>
          <w:p>
            <w:r>
              <w:t>n/a</w:t>
            </w:r>
          </w:p>
        </w:tc>
        <w:tc>
          <w:tcPr>
            <w:tcW w:type="dxa" w:w="1728"/>
          </w:tcPr>
          <w:p>
            <w:r>
              <w:t>{"orphan_rows": 0}</w:t>
            </w:r>
          </w:p>
        </w:tc>
      </w:tr>
      <w:tr>
        <w:tc>
          <w:tcPr>
            <w:tcW w:type="dxa" w:w="1728"/>
          </w:tcPr>
          <w:p>
            <w:r>
              <w:t>primary_key_uniqueness[dim_community.community_key]</w:t>
            </w:r>
          </w:p>
        </w:tc>
        <w:tc>
          <w:tcPr>
            <w:tcW w:type="dxa" w:w="1728"/>
          </w:tcPr>
          <w:p>
            <w:r>
              <w:t>PASS</w:t>
            </w:r>
          </w:p>
        </w:tc>
        <w:tc>
          <w:tcPr>
            <w:tcW w:type="dxa" w:w="1728"/>
          </w:tcPr>
          <w:p>
            <w:r>
              <w:t>n/a</w:t>
            </w:r>
          </w:p>
        </w:tc>
        <w:tc>
          <w:tcPr>
            <w:tcW w:type="dxa" w:w="1728"/>
          </w:tcPr>
          <w:p>
            <w:r>
              <w:t>n/a</w:t>
            </w:r>
          </w:p>
        </w:tc>
        <w:tc>
          <w:tcPr>
            <w:tcW w:type="dxa" w:w="1728"/>
          </w:tcPr>
          <w:p>
            <w:r>
              <w:t>{"duplicate_count": 0}</w:t>
            </w:r>
          </w:p>
        </w:tc>
      </w:tr>
      <w:tr>
        <w:tc>
          <w:tcPr>
            <w:tcW w:type="dxa" w:w="1728"/>
          </w:tcPr>
          <w:p>
            <w:r>
              <w:t>primary_key_uniqueness[dim_resident.resident_key]</w:t>
            </w:r>
          </w:p>
        </w:tc>
        <w:tc>
          <w:tcPr>
            <w:tcW w:type="dxa" w:w="1728"/>
          </w:tcPr>
          <w:p>
            <w:r>
              <w:t>PASS</w:t>
            </w:r>
          </w:p>
        </w:tc>
        <w:tc>
          <w:tcPr>
            <w:tcW w:type="dxa" w:w="1728"/>
          </w:tcPr>
          <w:p>
            <w:r>
              <w:t>n/a</w:t>
            </w:r>
          </w:p>
        </w:tc>
        <w:tc>
          <w:tcPr>
            <w:tcW w:type="dxa" w:w="1728"/>
          </w:tcPr>
          <w:p>
            <w:r>
              <w:t>n/a</w:t>
            </w:r>
          </w:p>
        </w:tc>
        <w:tc>
          <w:tcPr>
            <w:tcW w:type="dxa" w:w="1728"/>
          </w:tcPr>
          <w:p>
            <w:r>
              <w:t>{"duplicate_count": 0}</w:t>
            </w:r>
          </w:p>
        </w:tc>
      </w:tr>
      <w:tr>
        <w:tc>
          <w:tcPr>
            <w:tcW w:type="dxa" w:w="1728"/>
          </w:tcPr>
          <w:p>
            <w:r>
              <w:t>primary_key_uniqueness[dim_resident_care_level.care_level_key]</w:t>
            </w:r>
          </w:p>
        </w:tc>
        <w:tc>
          <w:tcPr>
            <w:tcW w:type="dxa" w:w="1728"/>
          </w:tcPr>
          <w:p>
            <w:r>
              <w:t>PASS</w:t>
            </w:r>
          </w:p>
        </w:tc>
        <w:tc>
          <w:tcPr>
            <w:tcW w:type="dxa" w:w="1728"/>
          </w:tcPr>
          <w:p>
            <w:r>
              <w:t>n/a</w:t>
            </w:r>
          </w:p>
        </w:tc>
        <w:tc>
          <w:tcPr>
            <w:tcW w:type="dxa" w:w="1728"/>
          </w:tcPr>
          <w:p>
            <w:r>
              <w:t>n/a</w:t>
            </w:r>
          </w:p>
        </w:tc>
        <w:tc>
          <w:tcPr>
            <w:tcW w:type="dxa" w:w="1728"/>
          </w:tcPr>
          <w:p>
            <w:r>
              <w:t>{"duplicate_count": 0}</w:t>
            </w:r>
          </w:p>
        </w:tc>
      </w:tr>
      <w:tr>
        <w:tc>
          <w:tcPr>
            <w:tcW w:type="dxa" w:w="1728"/>
          </w:tcPr>
          <w:p>
            <w:r>
              <w:t>primary_key_uniqueness[dim_unit.unit_key]</w:t>
            </w:r>
          </w:p>
        </w:tc>
        <w:tc>
          <w:tcPr>
            <w:tcW w:type="dxa" w:w="1728"/>
          </w:tcPr>
          <w:p>
            <w:r>
              <w:t>PASS</w:t>
            </w:r>
          </w:p>
        </w:tc>
        <w:tc>
          <w:tcPr>
            <w:tcW w:type="dxa" w:w="1728"/>
          </w:tcPr>
          <w:p>
            <w:r>
              <w:t>n/a</w:t>
            </w:r>
          </w:p>
        </w:tc>
        <w:tc>
          <w:tcPr>
            <w:tcW w:type="dxa" w:w="1728"/>
          </w:tcPr>
          <w:p>
            <w:r>
              <w:t>n/a</w:t>
            </w:r>
          </w:p>
        </w:tc>
        <w:tc>
          <w:tcPr>
            <w:tcW w:type="dxa" w:w="1728"/>
          </w:tcPr>
          <w:p>
            <w:r>
              <w:t>{"duplicate_count": 0}</w:t>
            </w:r>
          </w:p>
        </w:tc>
      </w:tr>
      <w:tr>
        <w:tc>
          <w:tcPr>
            <w:tcW w:type="dxa" w:w="1728"/>
          </w:tcPr>
          <w:p>
            <w:r>
              <w:t>primary_key_uniqueness[dim_employee.employee_key]</w:t>
            </w:r>
          </w:p>
        </w:tc>
        <w:tc>
          <w:tcPr>
            <w:tcW w:type="dxa" w:w="1728"/>
          </w:tcPr>
          <w:p>
            <w:r>
              <w:t>PASS</w:t>
            </w:r>
          </w:p>
        </w:tc>
        <w:tc>
          <w:tcPr>
            <w:tcW w:type="dxa" w:w="1728"/>
          </w:tcPr>
          <w:p>
            <w:r>
              <w:t>n/a</w:t>
            </w:r>
          </w:p>
        </w:tc>
        <w:tc>
          <w:tcPr>
            <w:tcW w:type="dxa" w:w="1728"/>
          </w:tcPr>
          <w:p>
            <w:r>
              <w:t>n/a</w:t>
            </w:r>
          </w:p>
        </w:tc>
        <w:tc>
          <w:tcPr>
            <w:tcW w:type="dxa" w:w="1728"/>
          </w:tcPr>
          <w:p>
            <w:r>
              <w:t>{"duplicate_count": 0}</w:t>
            </w:r>
          </w:p>
        </w:tc>
      </w:tr>
      <w:tr>
        <w:tc>
          <w:tcPr>
            <w:tcW w:type="dxa" w:w="1728"/>
          </w:tcPr>
          <w:p>
            <w:r>
              <w:t>primary_key_uniqueness[fact_lease.lease_id]</w:t>
            </w:r>
          </w:p>
        </w:tc>
        <w:tc>
          <w:tcPr>
            <w:tcW w:type="dxa" w:w="1728"/>
          </w:tcPr>
          <w:p>
            <w:r>
              <w:t>PASS</w:t>
            </w:r>
          </w:p>
        </w:tc>
        <w:tc>
          <w:tcPr>
            <w:tcW w:type="dxa" w:w="1728"/>
          </w:tcPr>
          <w:p>
            <w:r>
              <w:t>n/a</w:t>
            </w:r>
          </w:p>
        </w:tc>
        <w:tc>
          <w:tcPr>
            <w:tcW w:type="dxa" w:w="1728"/>
          </w:tcPr>
          <w:p>
            <w:r>
              <w:t>n/a</w:t>
            </w:r>
          </w:p>
        </w:tc>
        <w:tc>
          <w:tcPr>
            <w:tcW w:type="dxa" w:w="1728"/>
          </w:tcPr>
          <w:p>
            <w:r>
              <w:t>{"duplicate_count": 0}</w:t>
            </w:r>
          </w:p>
        </w:tc>
      </w:tr>
      <w:tr>
        <w:tc>
          <w:tcPr>
            <w:tcW w:type="dxa" w:w="1728"/>
          </w:tcPr>
          <w:p>
            <w:r>
              <w:t>primary_key_uniqueness[fact_labor.shift_id]</w:t>
            </w:r>
          </w:p>
        </w:tc>
        <w:tc>
          <w:tcPr>
            <w:tcW w:type="dxa" w:w="1728"/>
          </w:tcPr>
          <w:p>
            <w:r>
              <w:t>PASS</w:t>
            </w:r>
          </w:p>
        </w:tc>
        <w:tc>
          <w:tcPr>
            <w:tcW w:type="dxa" w:w="1728"/>
          </w:tcPr>
          <w:p>
            <w:r>
              <w:t>n/a</w:t>
            </w:r>
          </w:p>
        </w:tc>
        <w:tc>
          <w:tcPr>
            <w:tcW w:type="dxa" w:w="1728"/>
          </w:tcPr>
          <w:p>
            <w:r>
              <w:t>n/a</w:t>
            </w:r>
          </w:p>
        </w:tc>
        <w:tc>
          <w:tcPr>
            <w:tcW w:type="dxa" w:w="1728"/>
          </w:tcPr>
          <w:p>
            <w:r>
              <w:t>{"duplicate_count": 0}</w:t>
            </w:r>
          </w:p>
        </w:tc>
      </w:tr>
      <w:tr>
        <w:tc>
          <w:tcPr>
            <w:tcW w:type="dxa" w:w="1728"/>
          </w:tcPr>
          <w:p>
            <w:r>
              <w:t>primary_key_uniqueness[fact_incident.incident_id]</w:t>
            </w:r>
          </w:p>
        </w:tc>
        <w:tc>
          <w:tcPr>
            <w:tcW w:type="dxa" w:w="1728"/>
          </w:tcPr>
          <w:p>
            <w:r>
              <w:t>PASS</w:t>
            </w:r>
          </w:p>
        </w:tc>
        <w:tc>
          <w:tcPr>
            <w:tcW w:type="dxa" w:w="1728"/>
          </w:tcPr>
          <w:p>
            <w:r>
              <w:t>n/a</w:t>
            </w:r>
          </w:p>
        </w:tc>
        <w:tc>
          <w:tcPr>
            <w:tcW w:type="dxa" w:w="1728"/>
          </w:tcPr>
          <w:p>
            <w:r>
              <w:t>n/a</w:t>
            </w:r>
          </w:p>
        </w:tc>
        <w:tc>
          <w:tcPr>
            <w:tcW w:type="dxa" w:w="1728"/>
          </w:tcPr>
          <w:p>
            <w:r>
              <w:t>{"duplicate_count": 0}</w:t>
            </w:r>
          </w:p>
        </w:tc>
      </w:tr>
      <w:tr>
        <w:tc>
          <w:tcPr>
            <w:tcW w:type="dxa" w:w="1728"/>
          </w:tcPr>
          <w:p>
            <w:r>
              <w:t>primary_key_uniqueness[fact_review.review_id]</w:t>
            </w:r>
          </w:p>
        </w:tc>
        <w:tc>
          <w:tcPr>
            <w:tcW w:type="dxa" w:w="1728"/>
          </w:tcPr>
          <w:p>
            <w:r>
              <w:t>PASS</w:t>
            </w:r>
          </w:p>
        </w:tc>
        <w:tc>
          <w:tcPr>
            <w:tcW w:type="dxa" w:w="1728"/>
          </w:tcPr>
          <w:p>
            <w:r>
              <w:t>n/a</w:t>
            </w:r>
          </w:p>
        </w:tc>
        <w:tc>
          <w:tcPr>
            <w:tcW w:type="dxa" w:w="1728"/>
          </w:tcPr>
          <w:p>
            <w:r>
              <w:t>n/a</w:t>
            </w:r>
          </w:p>
        </w:tc>
        <w:tc>
          <w:tcPr>
            <w:tcW w:type="dxa" w:w="1728"/>
          </w:tcPr>
          <w:p>
            <w:r>
              <w:t>{"duplicate_count": 0}</w:t>
            </w:r>
          </w:p>
        </w:tc>
      </w:tr>
      <w:tr>
        <w:tc>
          <w:tcPr>
            <w:tcW w:type="dxa" w:w="1728"/>
          </w:tcPr>
          <w:p>
            <w:r>
              <w:t>primary_key_uniqueness[fact_lead.lead_id]</w:t>
            </w:r>
          </w:p>
        </w:tc>
        <w:tc>
          <w:tcPr>
            <w:tcW w:type="dxa" w:w="1728"/>
          </w:tcPr>
          <w:p>
            <w:r>
              <w:t>PASS</w:t>
            </w:r>
          </w:p>
        </w:tc>
        <w:tc>
          <w:tcPr>
            <w:tcW w:type="dxa" w:w="1728"/>
          </w:tcPr>
          <w:p>
            <w:r>
              <w:t>n/a</w:t>
            </w:r>
          </w:p>
        </w:tc>
        <w:tc>
          <w:tcPr>
            <w:tcW w:type="dxa" w:w="1728"/>
          </w:tcPr>
          <w:p>
            <w:r>
              <w:t>n/a</w:t>
            </w:r>
          </w:p>
        </w:tc>
        <w:tc>
          <w:tcPr>
            <w:tcW w:type="dxa" w:w="1728"/>
          </w:tcPr>
          <w:p>
            <w:r>
              <w:t>{"duplicate_count": 0}</w:t>
            </w:r>
          </w:p>
        </w:tc>
      </w:tr>
      <w:tr>
        <w:tc>
          <w:tcPr>
            <w:tcW w:type="dxa" w:w="1728"/>
          </w:tcPr>
          <w:p>
            <w:r>
              <w:t>natural_key_uniqueness[dim_community.community_id]</w:t>
            </w:r>
          </w:p>
        </w:tc>
        <w:tc>
          <w:tcPr>
            <w:tcW w:type="dxa" w:w="1728"/>
          </w:tcPr>
          <w:p>
            <w:r>
              <w:t>PASS</w:t>
            </w:r>
          </w:p>
        </w:tc>
        <w:tc>
          <w:tcPr>
            <w:tcW w:type="dxa" w:w="1728"/>
          </w:tcPr>
          <w:p>
            <w:r>
              <w:t>n/a</w:t>
            </w:r>
          </w:p>
        </w:tc>
        <w:tc>
          <w:tcPr>
            <w:tcW w:type="dxa" w:w="1728"/>
          </w:tcPr>
          <w:p>
            <w:r>
              <w:t>n/a</w:t>
            </w:r>
          </w:p>
        </w:tc>
        <w:tc>
          <w:tcPr>
            <w:tcW w:type="dxa" w:w="1728"/>
          </w:tcPr>
          <w:p>
            <w:r>
              <w:t>{"duplicate_count": 0}</w:t>
            </w:r>
          </w:p>
        </w:tc>
      </w:tr>
      <w:tr>
        <w:tc>
          <w:tcPr>
            <w:tcW w:type="dxa" w:w="1728"/>
          </w:tcPr>
          <w:p>
            <w:r>
              <w:t>natural_key_uniqueness[dim_resident.resident_id]</w:t>
            </w:r>
          </w:p>
        </w:tc>
        <w:tc>
          <w:tcPr>
            <w:tcW w:type="dxa" w:w="1728"/>
          </w:tcPr>
          <w:p>
            <w:r>
              <w:t>PASS</w:t>
            </w:r>
          </w:p>
        </w:tc>
        <w:tc>
          <w:tcPr>
            <w:tcW w:type="dxa" w:w="1728"/>
          </w:tcPr>
          <w:p>
            <w:r>
              <w:t>n/a</w:t>
            </w:r>
          </w:p>
        </w:tc>
        <w:tc>
          <w:tcPr>
            <w:tcW w:type="dxa" w:w="1728"/>
          </w:tcPr>
          <w:p>
            <w:r>
              <w:t>n/a</w:t>
            </w:r>
          </w:p>
        </w:tc>
        <w:tc>
          <w:tcPr>
            <w:tcW w:type="dxa" w:w="1728"/>
          </w:tcPr>
          <w:p>
            <w:r>
              <w:t>{"duplicate_count": 0}</w:t>
            </w:r>
          </w:p>
        </w:tc>
      </w:tr>
      <w:tr>
        <w:tc>
          <w:tcPr>
            <w:tcW w:type="dxa" w:w="1728"/>
          </w:tcPr>
          <w:p>
            <w:r>
              <w:t>natural_key_uniqueness[dim_resident_care_level.resident_id+effective_date]</w:t>
            </w:r>
          </w:p>
        </w:tc>
        <w:tc>
          <w:tcPr>
            <w:tcW w:type="dxa" w:w="1728"/>
          </w:tcPr>
          <w:p>
            <w:r>
              <w:t>PASS</w:t>
            </w:r>
          </w:p>
        </w:tc>
        <w:tc>
          <w:tcPr>
            <w:tcW w:type="dxa" w:w="1728"/>
          </w:tcPr>
          <w:p>
            <w:r>
              <w:t>n/a</w:t>
            </w:r>
          </w:p>
        </w:tc>
        <w:tc>
          <w:tcPr>
            <w:tcW w:type="dxa" w:w="1728"/>
          </w:tcPr>
          <w:p>
            <w:r>
              <w:t>n/a</w:t>
            </w:r>
          </w:p>
        </w:tc>
        <w:tc>
          <w:tcPr>
            <w:tcW w:type="dxa" w:w="1728"/>
          </w:tcPr>
          <w:p>
            <w:r>
              <w:t>{"duplicate_count": 0}</w:t>
            </w:r>
          </w:p>
        </w:tc>
      </w:tr>
      <w:tr>
        <w:tc>
          <w:tcPr>
            <w:tcW w:type="dxa" w:w="1728"/>
          </w:tcPr>
          <w:p>
            <w:r>
              <w:t>natural_key_uniqueness[dim_unit.unit_id]</w:t>
            </w:r>
          </w:p>
        </w:tc>
        <w:tc>
          <w:tcPr>
            <w:tcW w:type="dxa" w:w="1728"/>
          </w:tcPr>
          <w:p>
            <w:r>
              <w:t>PASS</w:t>
            </w:r>
          </w:p>
        </w:tc>
        <w:tc>
          <w:tcPr>
            <w:tcW w:type="dxa" w:w="1728"/>
          </w:tcPr>
          <w:p>
            <w:r>
              <w:t>n/a</w:t>
            </w:r>
          </w:p>
        </w:tc>
        <w:tc>
          <w:tcPr>
            <w:tcW w:type="dxa" w:w="1728"/>
          </w:tcPr>
          <w:p>
            <w:r>
              <w:t>n/a</w:t>
            </w:r>
          </w:p>
        </w:tc>
        <w:tc>
          <w:tcPr>
            <w:tcW w:type="dxa" w:w="1728"/>
          </w:tcPr>
          <w:p>
            <w:r>
              <w:t>{"duplicate_count": 0}</w:t>
            </w:r>
          </w:p>
        </w:tc>
      </w:tr>
      <w:tr>
        <w:tc>
          <w:tcPr>
            <w:tcW w:type="dxa" w:w="1728"/>
          </w:tcPr>
          <w:p>
            <w:r>
              <w:t>natural_key_uniqueness[dim_employee.employee_id]</w:t>
            </w:r>
          </w:p>
        </w:tc>
        <w:tc>
          <w:tcPr>
            <w:tcW w:type="dxa" w:w="1728"/>
          </w:tcPr>
          <w:p>
            <w:r>
              <w:t>PASS</w:t>
            </w:r>
          </w:p>
        </w:tc>
        <w:tc>
          <w:tcPr>
            <w:tcW w:type="dxa" w:w="1728"/>
          </w:tcPr>
          <w:p>
            <w:r>
              <w:t>n/a</w:t>
            </w:r>
          </w:p>
        </w:tc>
        <w:tc>
          <w:tcPr>
            <w:tcW w:type="dxa" w:w="1728"/>
          </w:tcPr>
          <w:p>
            <w:r>
              <w:t>n/a</w:t>
            </w:r>
          </w:p>
        </w:tc>
        <w:tc>
          <w:tcPr>
            <w:tcW w:type="dxa" w:w="1728"/>
          </w:tcPr>
          <w:p>
            <w:r>
              <w:t>{"duplicate_count": 0}</w:t>
            </w:r>
          </w:p>
        </w:tc>
      </w:tr>
    </w:tbl>
    <w:p>
      <w:pPr>
        <w:pStyle w:val="Heading2"/>
      </w:pPr>
      <w:r>
        <w:t>Anomalies detected during ingestion (raw log)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Table</w:t>
            </w:r>
          </w:p>
        </w:tc>
        <w:tc>
          <w:tcPr>
            <w:tcW w:type="dxa" w:w="1440"/>
          </w:tcPr>
          <w:p>
            <w:r>
              <w:t>Reason</w:t>
            </w:r>
          </w:p>
        </w:tc>
        <w:tc>
          <w:tcPr>
            <w:tcW w:type="dxa" w:w="1440"/>
          </w:tcPr>
          <w:p>
            <w:r>
              <w:t>Source file</w:t>
            </w:r>
          </w:p>
        </w:tc>
        <w:tc>
          <w:tcPr>
            <w:tcW w:type="dxa" w:w="1440"/>
          </w:tcPr>
          <w:p>
            <w:r>
              <w:t>Rows affected</w:t>
            </w:r>
          </w:p>
        </w:tc>
        <w:tc>
          <w:tcPr>
            <w:tcW w:type="dxa" w:w="1440"/>
          </w:tcPr>
          <w:p>
            <w:r>
              <w:t>Severity</w:t>
            </w:r>
          </w:p>
        </w:tc>
        <w:tc>
          <w:tcPr>
            <w:tcW w:type="dxa" w:w="1440"/>
          </w:tcPr>
          <w:p>
            <w:r>
              <w:t>Action</w:t>
            </w:r>
          </w:p>
        </w:tc>
      </w:tr>
      <w:tr>
        <w:tc>
          <w:tcPr>
            <w:tcW w:type="dxa" w:w="1440"/>
          </w:tcPr>
          <w:p>
            <w:r>
              <w:t>pcc_residents</w:t>
            </w:r>
          </w:p>
        </w:tc>
        <w:tc>
          <w:tcPr>
            <w:tcW w:type="dxa" w:w="1440"/>
          </w:tcPr>
          <w:p>
            <w:r>
              <w:t>acuity_score_out_of_range</w:t>
            </w:r>
          </w:p>
        </w:tc>
        <w:tc>
          <w:tcPr>
            <w:tcW w:type="dxa" w:w="1440"/>
          </w:tcPr>
          <w:p>
            <w:r>
              <w:t>pcc_residents_2025_06.csv</w:t>
            </w:r>
          </w:p>
        </w:tc>
        <w:tc>
          <w:tcPr>
            <w:tcW w:type="dxa" w:w="1440"/>
          </w:tcPr>
          <w:p>
            <w:r>
              <w:t>3</w:t>
            </w:r>
          </w:p>
        </w:tc>
        <w:tc>
          <w:tcPr>
            <w:tcW w:type="dxa" w:w="1440"/>
          </w:tcPr>
          <w:p>
            <w:r>
              <w:t>medium</w:t>
            </w:r>
          </w:p>
        </w:tc>
        <w:tc>
          <w:tcPr>
            <w:tcW w:type="dxa" w:w="1440"/>
          </w:tcPr>
          <w:p>
            <w:r>
              <w:t>quarantine</w:t>
            </w:r>
          </w:p>
        </w:tc>
      </w:tr>
      <w:tr>
        <w:tc>
          <w:tcPr>
            <w:tcW w:type="dxa" w:w="1440"/>
          </w:tcPr>
          <w:p>
            <w:r>
              <w:t>pcc_residents</w:t>
            </w:r>
          </w:p>
        </w:tc>
        <w:tc>
          <w:tcPr>
            <w:tcW w:type="dxa" w:w="1440"/>
          </w:tcPr>
          <w:p>
            <w:r>
              <w:t>future_dated_discharge</w:t>
            </w:r>
          </w:p>
        </w:tc>
        <w:tc>
          <w:tcPr>
            <w:tcW w:type="dxa" w:w="1440"/>
          </w:tcPr>
          <w:p>
            <w:r>
              <w:t>pcc_residents_2025_06.csv</w:t>
            </w:r>
          </w:p>
        </w:tc>
        <w:tc>
          <w:tcPr>
            <w:tcW w:type="dxa" w:w="1440"/>
          </w:tcPr>
          <w:p>
            <w:r>
              <w:t>2</w:t>
            </w:r>
          </w:p>
        </w:tc>
        <w:tc>
          <w:tcPr>
            <w:tcW w:type="dxa" w:w="1440"/>
          </w:tcPr>
          <w:p>
            <w:r>
              <w:t>medium</w:t>
            </w:r>
          </w:p>
        </w:tc>
        <w:tc>
          <w:tcPr>
            <w:tcW w:type="dxa" w:w="1440"/>
          </w:tcPr>
          <w:p>
            <w:r>
              <w:t>quarantine</w:t>
            </w:r>
          </w:p>
        </w:tc>
      </w:tr>
      <w:tr>
        <w:tc>
          <w:tcPr>
            <w:tcW w:type="dxa" w:w="1440"/>
          </w:tcPr>
          <w:p>
            <w:r>
              <w:t>yardi_units</w:t>
            </w:r>
          </w:p>
        </w:tc>
        <w:tc>
          <w:tcPr>
            <w:tcW w:type="dxa" w:w="1440"/>
          </w:tcPr>
          <w:p>
            <w:r>
              <w:t>unknown_community_id</w:t>
            </w:r>
          </w:p>
        </w:tc>
        <w:tc>
          <w:tcPr>
            <w:tcW w:type="dxa" w:w="1440"/>
          </w:tcPr>
          <w:p>
            <w:r>
              <w:t>yardi_units_2025_01.csv</w:t>
            </w:r>
          </w:p>
        </w:tc>
        <w:tc>
          <w:tcPr>
            <w:tcW w:type="dxa" w:w="1440"/>
          </w:tcPr>
          <w:p>
            <w:r>
              <w:t>5</w:t>
            </w:r>
          </w:p>
        </w:tc>
        <w:tc>
          <w:tcPr>
            <w:tcW w:type="dxa" w:w="1440"/>
          </w:tcPr>
          <w:p>
            <w:r>
              <w:t>medium</w:t>
            </w:r>
          </w:p>
        </w:tc>
        <w:tc>
          <w:tcPr>
            <w:tcW w:type="dxa" w:w="1440"/>
          </w:tcPr>
          <w:p>
            <w:r>
              <w:t>quarantine</w:t>
            </w:r>
          </w:p>
        </w:tc>
      </w:tr>
      <w:tr>
        <w:tc>
          <w:tcPr>
            <w:tcW w:type="dxa" w:w="1440"/>
          </w:tcPr>
          <w:p>
            <w:r>
              <w:t>yardi_units</w:t>
            </w:r>
          </w:p>
        </w:tc>
        <w:tc>
          <w:tcPr>
            <w:tcW w:type="dxa" w:w="1440"/>
          </w:tcPr>
          <w:p>
            <w:r>
              <w:t>unknown_community_id</w:t>
            </w:r>
          </w:p>
        </w:tc>
        <w:tc>
          <w:tcPr>
            <w:tcW w:type="dxa" w:w="1440"/>
          </w:tcPr>
          <w:p>
            <w:r>
              <w:t>yardi_units_2025_02.csv</w:t>
            </w:r>
          </w:p>
        </w:tc>
        <w:tc>
          <w:tcPr>
            <w:tcW w:type="dxa" w:w="1440"/>
          </w:tcPr>
          <w:p>
            <w:r>
              <w:t>5</w:t>
            </w:r>
          </w:p>
        </w:tc>
        <w:tc>
          <w:tcPr>
            <w:tcW w:type="dxa" w:w="1440"/>
          </w:tcPr>
          <w:p>
            <w:r>
              <w:t>medium</w:t>
            </w:r>
          </w:p>
        </w:tc>
        <w:tc>
          <w:tcPr>
            <w:tcW w:type="dxa" w:w="1440"/>
          </w:tcPr>
          <w:p>
            <w:r>
              <w:t>quarantine</w:t>
            </w:r>
          </w:p>
        </w:tc>
      </w:tr>
      <w:tr>
        <w:tc>
          <w:tcPr>
            <w:tcW w:type="dxa" w:w="1440"/>
          </w:tcPr>
          <w:p>
            <w:r>
              <w:t>yardi_units</w:t>
            </w:r>
          </w:p>
        </w:tc>
        <w:tc>
          <w:tcPr>
            <w:tcW w:type="dxa" w:w="1440"/>
          </w:tcPr>
          <w:p>
            <w:r>
              <w:t>unknown_community_id</w:t>
            </w:r>
          </w:p>
        </w:tc>
        <w:tc>
          <w:tcPr>
            <w:tcW w:type="dxa" w:w="1440"/>
          </w:tcPr>
          <w:p>
            <w:r>
              <w:t>yardi_units_2025_03.csv</w:t>
            </w:r>
          </w:p>
        </w:tc>
        <w:tc>
          <w:tcPr>
            <w:tcW w:type="dxa" w:w="1440"/>
          </w:tcPr>
          <w:p>
            <w:r>
              <w:t>5</w:t>
            </w:r>
          </w:p>
        </w:tc>
        <w:tc>
          <w:tcPr>
            <w:tcW w:type="dxa" w:w="1440"/>
          </w:tcPr>
          <w:p>
            <w:r>
              <w:t>medium</w:t>
            </w:r>
          </w:p>
        </w:tc>
        <w:tc>
          <w:tcPr>
            <w:tcW w:type="dxa" w:w="1440"/>
          </w:tcPr>
          <w:p>
            <w:r>
              <w:t>quarantine</w:t>
            </w:r>
          </w:p>
        </w:tc>
      </w:tr>
      <w:tr>
        <w:tc>
          <w:tcPr>
            <w:tcW w:type="dxa" w:w="1440"/>
          </w:tcPr>
          <w:p>
            <w:r>
              <w:t>yardi_units</w:t>
            </w:r>
          </w:p>
        </w:tc>
        <w:tc>
          <w:tcPr>
            <w:tcW w:type="dxa" w:w="1440"/>
          </w:tcPr>
          <w:p>
            <w:r>
              <w:t>unknown_community_id</w:t>
            </w:r>
          </w:p>
        </w:tc>
        <w:tc>
          <w:tcPr>
            <w:tcW w:type="dxa" w:w="1440"/>
          </w:tcPr>
          <w:p>
            <w:r>
              <w:t>yardi_units_2025_04.csv</w:t>
            </w:r>
          </w:p>
        </w:tc>
        <w:tc>
          <w:tcPr>
            <w:tcW w:type="dxa" w:w="1440"/>
          </w:tcPr>
          <w:p>
            <w:r>
              <w:t>5</w:t>
            </w:r>
          </w:p>
        </w:tc>
        <w:tc>
          <w:tcPr>
            <w:tcW w:type="dxa" w:w="1440"/>
          </w:tcPr>
          <w:p>
            <w:r>
              <w:t>medium</w:t>
            </w:r>
          </w:p>
        </w:tc>
        <w:tc>
          <w:tcPr>
            <w:tcW w:type="dxa" w:w="1440"/>
          </w:tcPr>
          <w:p>
            <w:r>
              <w:t>quarantine</w:t>
            </w:r>
          </w:p>
        </w:tc>
      </w:tr>
      <w:tr>
        <w:tc>
          <w:tcPr>
            <w:tcW w:type="dxa" w:w="1440"/>
          </w:tcPr>
          <w:p>
            <w:r>
              <w:t>yardi_units</w:t>
            </w:r>
          </w:p>
        </w:tc>
        <w:tc>
          <w:tcPr>
            <w:tcW w:type="dxa" w:w="1440"/>
          </w:tcPr>
          <w:p>
            <w:r>
              <w:t>unknown_community_id</w:t>
            </w:r>
          </w:p>
        </w:tc>
        <w:tc>
          <w:tcPr>
            <w:tcW w:type="dxa" w:w="1440"/>
          </w:tcPr>
          <w:p>
            <w:r>
              <w:t>yardi_units_2025_05.csv</w:t>
            </w:r>
          </w:p>
        </w:tc>
        <w:tc>
          <w:tcPr>
            <w:tcW w:type="dxa" w:w="1440"/>
          </w:tcPr>
          <w:p>
            <w:r>
              <w:t>5</w:t>
            </w:r>
          </w:p>
        </w:tc>
        <w:tc>
          <w:tcPr>
            <w:tcW w:type="dxa" w:w="1440"/>
          </w:tcPr>
          <w:p>
            <w:r>
              <w:t>medium</w:t>
            </w:r>
          </w:p>
        </w:tc>
        <w:tc>
          <w:tcPr>
            <w:tcW w:type="dxa" w:w="1440"/>
          </w:tcPr>
          <w:p>
            <w:r>
              <w:t>quarantine</w:t>
            </w:r>
          </w:p>
        </w:tc>
      </w:tr>
      <w:tr>
        <w:tc>
          <w:tcPr>
            <w:tcW w:type="dxa" w:w="1440"/>
          </w:tcPr>
          <w:p>
            <w:r>
              <w:t>yardi_units</w:t>
            </w:r>
          </w:p>
        </w:tc>
        <w:tc>
          <w:tcPr>
            <w:tcW w:type="dxa" w:w="1440"/>
          </w:tcPr>
          <w:p>
            <w:r>
              <w:t>unknown_community_id</w:t>
            </w:r>
          </w:p>
        </w:tc>
        <w:tc>
          <w:tcPr>
            <w:tcW w:type="dxa" w:w="1440"/>
          </w:tcPr>
          <w:p>
            <w:r>
              <w:t>yardi_units_2025_06.csv</w:t>
            </w:r>
          </w:p>
        </w:tc>
        <w:tc>
          <w:tcPr>
            <w:tcW w:type="dxa" w:w="1440"/>
          </w:tcPr>
          <w:p>
            <w:r>
              <w:t>5</w:t>
            </w:r>
          </w:p>
        </w:tc>
        <w:tc>
          <w:tcPr>
            <w:tcW w:type="dxa" w:w="1440"/>
          </w:tcPr>
          <w:p>
            <w:r>
              <w:t>medium</w:t>
            </w:r>
          </w:p>
        </w:tc>
        <w:tc>
          <w:tcPr>
            <w:tcW w:type="dxa" w:w="1440"/>
          </w:tcPr>
          <w:p>
            <w:r>
              <w:t>quarantine</w:t>
            </w:r>
          </w:p>
        </w:tc>
      </w:tr>
      <w:tr>
        <w:tc>
          <w:tcPr>
            <w:tcW w:type="dxa" w:w="1440"/>
          </w:tcPr>
          <w:p>
            <w:r>
              <w:t>hubspot_leads</w:t>
            </w:r>
          </w:p>
        </w:tc>
        <w:tc>
          <w:tcPr>
            <w:tcW w:type="dxa" w:w="1440"/>
          </w:tcPr>
          <w:p>
            <w:r>
              <w:t>duplicate_lead_id_conflicting_data</w:t>
            </w:r>
          </w:p>
        </w:tc>
        <w:tc>
          <w:tcPr>
            <w:tcW w:type="dxa" w:w="1440"/>
          </w:tcPr>
          <w:p>
            <w:r>
              <w:t>hubspot_leads_2025_03.csv</w:t>
            </w:r>
          </w:p>
        </w:tc>
        <w:tc>
          <w:tcPr>
            <w:tcW w:type="dxa" w:w="1440"/>
          </w:tcPr>
          <w:p>
            <w:r>
              <w:t>1</w:t>
            </w:r>
          </w:p>
        </w:tc>
        <w:tc>
          <w:tcPr>
            <w:tcW w:type="dxa" w:w="1440"/>
          </w:tcPr>
          <w:p>
            <w:r>
              <w:t>medium</w:t>
            </w:r>
          </w:p>
        </w:tc>
        <w:tc>
          <w:tcPr>
            <w:tcW w:type="dxa" w:w="1440"/>
          </w:tcPr>
          <w:p>
            <w:r>
              <w:t>quarantine</w:t>
            </w:r>
          </w:p>
        </w:tc>
      </w:tr>
      <w:tr>
        <w:tc>
          <w:tcPr>
            <w:tcW w:type="dxa" w:w="1440"/>
          </w:tcPr>
          <w:p>
            <w:r>
              <w:t>hubspot_leads</w:t>
            </w:r>
          </w:p>
        </w:tc>
        <w:tc>
          <w:tcPr>
            <w:tcW w:type="dxa" w:w="1440"/>
          </w:tcPr>
          <w:p>
            <w:r>
              <w:t>duplicate_lead_id_conflicting_data</w:t>
            </w:r>
          </w:p>
        </w:tc>
        <w:tc>
          <w:tcPr>
            <w:tcW w:type="dxa" w:w="1440"/>
          </w:tcPr>
          <w:p>
            <w:r>
              <w:t>hubspot_leads_2025_06.csv</w:t>
            </w:r>
          </w:p>
        </w:tc>
        <w:tc>
          <w:tcPr>
            <w:tcW w:type="dxa" w:w="1440"/>
          </w:tcPr>
          <w:p>
            <w:r>
              <w:t>1</w:t>
            </w:r>
          </w:p>
        </w:tc>
        <w:tc>
          <w:tcPr>
            <w:tcW w:type="dxa" w:w="1440"/>
          </w:tcPr>
          <w:p>
            <w:r>
              <w:t>medium</w:t>
            </w:r>
          </w:p>
        </w:tc>
        <w:tc>
          <w:tcPr>
            <w:tcW w:type="dxa" w:w="1440"/>
          </w:tcPr>
          <w:p>
            <w:r>
              <w:t>quarantine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